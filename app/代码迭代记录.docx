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灵辑 (Smart Clip) - 代码迭代记录</w:t>
      </w:r>
    </w:p>
    <w:p>
      <w:r>
        <w:t>本文档记录灵辑项目的代码迭代历史，包括版本号、日期、变更内容等信息。</w:t>
      </w:r>
    </w:p>
    <w:p>
      <w:r>
        <w:t>==================================================</w:t>
      </w:r>
    </w:p>
    <w:p>
      <w:pPr>
        <w:pStyle w:val="Heading1"/>
      </w:pPr>
      <w:r>
        <w:t>迭代 1.0 - 多文件结构重构</w:t>
      </w:r>
    </w:p>
    <w:p>
      <w:r>
        <w:rPr>
          <w:b/>
        </w:rPr>
        <w:t>版本号：</w:t>
      </w:r>
      <w:r>
        <w:t>1.0</w:t>
      </w:r>
      <w:r>
        <w:t xml:space="preserve"> | </w:t>
      </w:r>
      <w:r>
        <w:rPr>
          <w:b/>
        </w:rPr>
        <w:t>日期：</w:t>
      </w:r>
      <w:r>
        <w:t>2025-11-14 17:45:29</w:t>
      </w:r>
      <w:r>
        <w:t xml:space="preserve"> | </w:t>
      </w:r>
      <w:r>
        <w:rPr>
          <w:b/>
        </w:rPr>
        <w:t>开发者：</w:t>
      </w:r>
      <w:r>
        <w:t>Auto</w:t>
      </w:r>
    </w:p>
    <w:p>
      <w:pPr>
        <w:pStyle w:val="Heading2"/>
      </w:pPr>
      <w:r>
        <w:t>变更内容</w:t>
      </w:r>
    </w:p>
    <w:p>
      <w:r>
        <w:t>将原本的单文件结构拆分为多文件模块化结构，提高代码可维护性和可扩展性。</w:t>
      </w:r>
    </w:p>
    <w:p>
      <w:pPr>
        <w:pStyle w:val="Heading2"/>
      </w:pPr>
      <w:r>
        <w:t>文件结构变化</w:t>
      </w:r>
    </w:p>
    <w:p>
      <w:r>
        <w:t>重构前：</w:t>
      </w:r>
    </w:p>
    <w:p>
      <w:pPr>
        <w:pStyle w:val="ListBullet"/>
      </w:pPr>
      <w:r>
        <w:t xml:space="preserve">  - smart_clip_llm.py (单文件，包含所有功能)</w:t>
      </w:r>
    </w:p>
    <w:p>
      <w:r>
        <w:t>重构后：</w:t>
      </w:r>
    </w:p>
    <w:p>
      <w:pPr>
        <w:pStyle w:val="ListBullet"/>
      </w:pPr>
      <w:r>
        <w:t xml:space="preserve">  - config.py (配置和LLM客户端初始化)</w:t>
      </w:r>
    </w:p>
    <w:p>
      <w:pPr>
        <w:pStyle w:val="ListBullet"/>
      </w:pPr>
      <w:r>
        <w:t xml:space="preserve">  - document_manager.py (文档管理模块)</w:t>
      </w:r>
    </w:p>
    <w:p>
      <w:pPr>
        <w:pStyle w:val="ListBullet"/>
      </w:pPr>
      <w:r>
        <w:t xml:space="preserve">  - intent_recognizer.py (LLM意图识别模块)</w:t>
      </w:r>
    </w:p>
    <w:p>
      <w:pPr>
        <w:pStyle w:val="ListBullet"/>
      </w:pPr>
      <w:r>
        <w:t xml:space="preserve">  - smart_clip_llm.py (主应用类)</w:t>
      </w:r>
    </w:p>
    <w:p>
      <w:pPr>
        <w:pStyle w:val="ListBullet"/>
      </w:pPr>
      <w:r>
        <w:t xml:space="preserve">  - main.py (程序入口)</w:t>
      </w:r>
    </w:p>
    <w:p>
      <w:pPr>
        <w:pStyle w:val="Heading2"/>
      </w:pPr>
      <w:r>
        <w:t>技术细节</w:t>
      </w:r>
    </w:p>
    <w:p>
      <w:r>
        <w:t>1. 配置模块化：将LLM配置和客户端初始化独立到config.py</w:t>
      </w:r>
    </w:p>
    <w:p>
      <w:r>
        <w:t>2. 功能模块化：文档管理和意图识别分别独立为单独模块</w:t>
      </w:r>
    </w:p>
    <w:p>
      <w:r>
        <w:t>3. 主程序简化：smart_clip_llm.py仅保留核心对话引擎逻辑</w:t>
      </w:r>
    </w:p>
    <w:p>
      <w:r>
        <w:t>4. 入口统一：创建main.py作为标准程序入口</w:t>
      </w:r>
    </w:p>
    <w:p>
      <w:pPr>
        <w:pStyle w:val="Heading2"/>
      </w:pPr>
      <w:r>
        <w:t>影响范围</w:t>
      </w:r>
    </w:p>
    <w:p>
      <w:r>
        <w:t>• 代码结构：从单文件改为多文件模块化结构</w:t>
      </w:r>
    </w:p>
    <w:p>
      <w:r>
        <w:t>• 功能：无功能变更，仅代码组织方式改变</w:t>
      </w:r>
    </w:p>
    <w:p>
      <w:r>
        <w:t>• 兼容性：保持向后兼容，原有功能不变</w:t>
      </w:r>
    </w:p>
    <w:p>
      <w:pPr>
        <w:pStyle w:val="Heading2"/>
      </w:pPr>
      <w:r>
        <w:t>测试说明</w:t>
      </w:r>
    </w:p>
    <w:p>
      <w:r>
        <w:t>• 所有模块导入正常</w:t>
      </w:r>
    </w:p>
    <w:p>
      <w:r>
        <w:t>• 语法检查通过，无错误</w:t>
      </w:r>
    </w:p>
    <w:p>
      <w:r>
        <w:t>• 程序入口可通过main.py或smart_clip_llm.py启动</w:t>
      </w:r>
    </w:p>
    <w:p>
      <w:pPr>
        <w:pStyle w:val="Heading2"/>
      </w:pPr>
      <w:r>
        <w:t>备注</w:t>
      </w:r>
    </w:p>
    <w:p>
      <w:r>
        <w:t>本次迭代为代码重构，不涉及功能变更。后续迭代将在此文档中继续记录。</w:t>
      </w:r>
    </w:p>
    <w:p>
      <w:r>
        <w:t>==================================================</w:t>
      </w:r>
    </w:p>
    <w:p>
      <w:pPr>
        <w:pStyle w:val="Heading1"/>
      </w:pPr>
      <w:r>
        <w:t>迭代 1.1</w:t>
      </w:r>
    </w:p>
    <w:p>
      <w:r>
        <w:rPr>
          <w:b/>
        </w:rPr>
        <w:t>版本号：</w:t>
      </w:r>
      <w:r>
        <w:t>1.1</w:t>
      </w:r>
      <w:r>
        <w:t xml:space="preserve"> | </w:t>
      </w:r>
      <w:r>
        <w:rPr>
          <w:b/>
        </w:rPr>
        <w:t>日期：</w:t>
      </w:r>
      <w:r>
        <w:t>2025-11-14 17:57:00</w:t>
      </w:r>
      <w:r>
        <w:t xml:space="preserve"> | </w:t>
      </w:r>
      <w:r>
        <w:rPr>
          <w:b/>
        </w:rPr>
        <w:t>开发者：</w:t>
      </w:r>
      <w:r>
        <w:t>Auto</w:t>
      </w:r>
    </w:p>
    <w:p>
      <w:pPr>
        <w:pStyle w:val="Heading2"/>
      </w:pPr>
      <w:r>
        <w:t>变更内容</w:t>
      </w:r>
    </w:p>
    <w:p>
      <w:r>
        <w:t>将LLM模型从智普AI切换为通义千问，更新所有相关配置和注释</w:t>
      </w:r>
    </w:p>
    <w:p>
      <w:pPr>
        <w:pStyle w:val="Heading2"/>
      </w:pPr>
      <w:r>
        <w:t>文件结构变化</w:t>
      </w:r>
    </w:p>
    <w:p>
      <w:pPr>
        <w:pStyle w:val="ListBullet"/>
      </w:pPr>
      <w:r>
        <w:t>config.py - 更新API配置为通义千问</w:t>
      </w:r>
    </w:p>
    <w:p>
      <w:pPr>
        <w:pStyle w:val="ListBullet"/>
      </w:pPr>
      <w:r>
        <w:t>intent_recognizer.py - 更新注释和错误信息</w:t>
      </w:r>
    </w:p>
    <w:p>
      <w:pPr>
        <w:pStyle w:val="ListBullet"/>
      </w:pPr>
      <w:r>
        <w:t>smart_clip_llm.py - 更新文件头部注释</w:t>
      </w:r>
    </w:p>
    <w:p>
      <w:pPr>
        <w:pStyle w:val="Heading2"/>
      </w:pPr>
      <w:r>
        <w:t>技术细节</w:t>
      </w:r>
    </w:p>
    <w:p>
      <w:pPr>
        <w:pStyle w:val="ListBullet"/>
      </w:pPr>
      <w:r>
        <w:t>API Key环境变量从ZHIPU_API_KEY改为DASHSCOPE_API_KEY</w:t>
      </w:r>
    </w:p>
    <w:p>
      <w:pPr>
        <w:pStyle w:val="ListBullet"/>
      </w:pPr>
      <w:r>
        <w:t>Base URL从智普AI地址改为通义千问地址：https://dashscope.aliyuncs.com/compatible-mode/v1/</w:t>
      </w:r>
    </w:p>
    <w:p>
      <w:pPr>
        <w:pStyle w:val="ListBullet"/>
      </w:pPr>
      <w:r>
        <w:t>默认模型从glm-4改为qwen-turbo</w:t>
      </w:r>
    </w:p>
    <w:p>
      <w:pPr>
        <w:pStyle w:val="ListBullet"/>
      </w:pPr>
      <w:r>
        <w:t>支持通义千问模型：qwen-turbo, qwen-plus, qwen-max等</w:t>
      </w:r>
    </w:p>
    <w:p>
      <w:pPr>
        <w:pStyle w:val="Heading2"/>
      </w:pPr>
      <w:r>
        <w:t>影响范围</w:t>
      </w:r>
    </w:p>
    <w:p>
      <w:pPr>
        <w:pStyle w:val="ListBullet"/>
      </w:pPr>
      <w:r>
        <w:t>需要更新环境变量：DASHSCOPE_API_KEY（在阿里云DashScope控制台获取）</w:t>
      </w:r>
    </w:p>
    <w:p>
      <w:pPr>
        <w:pStyle w:val="ListBullet"/>
      </w:pPr>
      <w:r>
        <w:t>API调用地址变更，需要确保网络可访问通义千问服务</w:t>
      </w:r>
    </w:p>
    <w:p>
      <w:pPr>
        <w:pStyle w:val="ListBullet"/>
      </w:pPr>
      <w:r>
        <w:t>功能保持不变，仅底层LLM服务切换</w:t>
      </w:r>
    </w:p>
    <w:p>
      <w:pPr>
        <w:pStyle w:val="Heading2"/>
      </w:pPr>
      <w:r>
        <w:t>测试说明</w:t>
      </w:r>
    </w:p>
    <w:p>
      <w:pPr>
        <w:pStyle w:val="ListBullet"/>
      </w:pPr>
      <w:r>
        <w:t>配置更新完成，所有相关注释已同步修改</w:t>
      </w:r>
    </w:p>
    <w:p>
      <w:pPr>
        <w:pStyle w:val="ListBullet"/>
      </w:pPr>
      <w:r>
        <w:t>需要用户配置新的API Key才能正常使用</w:t>
      </w:r>
    </w:p>
    <w:p>
      <w:pPr>
        <w:pStyle w:val="Heading2"/>
      </w:pPr>
      <w:r>
        <w:t>备注</w:t>
      </w:r>
    </w:p>
    <w:p>
      <w:r>
        <w:t>本次更新为LLM服务切换，用户需要在阿里云DashScope控制台获取API Key并设置环境变量DASHSCOPE_API_KEY</w:t>
      </w:r>
    </w:p>
    <w:p>
      <w:r>
        <w:t>==================================================</w:t>
      </w:r>
    </w:p>
    <w:p>
      <w:pPr>
        <w:pStyle w:val="Heading1"/>
      </w:pPr>
      <w:r>
        <w:t>迭代 1.2</w:t>
      </w:r>
    </w:p>
    <w:p>
      <w:r>
        <w:rPr>
          <w:b/>
        </w:rPr>
        <w:t>版本号：</w:t>
      </w:r>
      <w:r>
        <w:t>1.2</w:t>
      </w:r>
      <w:r>
        <w:t xml:space="preserve"> | </w:t>
      </w:r>
      <w:r>
        <w:rPr>
          <w:b/>
        </w:rPr>
        <w:t>日期：</w:t>
      </w:r>
      <w:r>
        <w:t>2025-11-14 23:01:06</w:t>
      </w:r>
      <w:r>
        <w:t xml:space="preserve"> | </w:t>
      </w:r>
      <w:r>
        <w:rPr>
          <w:b/>
        </w:rPr>
        <w:t>开发者：</w:t>
      </w:r>
      <w:r>
        <w:t>Auto</w:t>
      </w:r>
    </w:p>
    <w:p>
      <w:pPr>
        <w:pStyle w:val="Heading2"/>
      </w:pPr>
      <w:r>
        <w:t>变更内容</w:t>
      </w:r>
    </w:p>
    <w:p>
      <w:r>
        <w:t>将调用方式从OpenAI兼容接口改为阿里云百炼智能体应用调用方式，使用dashscope SDK的Application.call()方法</w:t>
      </w:r>
    </w:p>
    <w:p>
      <w:pPr>
        <w:pStyle w:val="Heading2"/>
      </w:pPr>
      <w:r>
        <w:t>文件结构变化</w:t>
      </w:r>
    </w:p>
    <w:p>
      <w:pPr>
        <w:pStyle w:val="ListBullet"/>
      </w:pPr>
      <w:r>
        <w:t>config.py - 改为使用dashscope SDK，添加APP_ID配置</w:t>
      </w:r>
    </w:p>
    <w:p>
      <w:pPr>
        <w:pStyle w:val="ListBullet"/>
      </w:pPr>
      <w:r>
        <w:t>intent_recognizer.py - 改用Application.call()调用智能体应用</w:t>
      </w:r>
    </w:p>
    <w:p>
      <w:pPr>
        <w:pStyle w:val="ListBullet"/>
      </w:pPr>
      <w:r>
        <w:t>smart_clip_llm.py - 更新客户端配置传递方式</w:t>
      </w:r>
    </w:p>
    <w:p>
      <w:pPr>
        <w:pStyle w:val="ListBullet"/>
      </w:pPr>
      <w:r>
        <w:t>config_local.py.example - 添加APP_ID配置说明</w:t>
      </w:r>
    </w:p>
    <w:p>
      <w:pPr>
        <w:pStyle w:val="Heading2"/>
      </w:pPr>
      <w:r>
        <w:t>技术细节</w:t>
      </w:r>
    </w:p>
    <w:p>
      <w:pPr>
        <w:pStyle w:val="ListBullet"/>
      </w:pPr>
      <w:r>
        <w:t>从 openai.OpenAI 改为 dashscope.Application</w:t>
      </w:r>
    </w:p>
    <w:p>
      <w:pPr>
        <w:pStyle w:val="ListBullet"/>
      </w:pPr>
      <w:r>
        <w:t>调用方式从 client.chat.completions.create() 改为 Application.call()</w:t>
      </w:r>
    </w:p>
    <w:p>
      <w:pPr>
        <w:pStyle w:val="ListBullet"/>
      </w:pPr>
      <w:r>
        <w:t>添加智能体应用ID（APP_ID）配置，必填参数</w:t>
      </w:r>
    </w:p>
    <w:p>
      <w:pPr>
        <w:pStyle w:val="ListBullet"/>
      </w:pPr>
      <w:r>
        <w:t>系统提示词整合到prompt参数中传递</w:t>
      </w:r>
    </w:p>
    <w:p>
      <w:pPr>
        <w:pStyle w:val="ListBullet"/>
      </w:pPr>
      <w:r>
        <w:t>增强JSON解析，支持从包含其他文本的输出中提取JSON</w:t>
      </w:r>
    </w:p>
    <w:p>
      <w:pPr>
        <w:pStyle w:val="ListBullet"/>
      </w:pPr>
      <w:r>
        <w:t>改进错误处理，显示详细的错误信息（request_id、code、message）</w:t>
      </w:r>
    </w:p>
    <w:p>
      <w:pPr>
        <w:pStyle w:val="Heading2"/>
      </w:pPr>
      <w:r>
        <w:t>影响范围</w:t>
      </w:r>
    </w:p>
    <w:p>
      <w:pPr>
        <w:pStyle w:val="ListBullet"/>
      </w:pPr>
      <w:r>
        <w:t>需要安装dashscope SDK：pip install -U dashscope</w:t>
      </w:r>
    </w:p>
    <w:p>
      <w:pPr>
        <w:pStyle w:val="ListBullet"/>
      </w:pPr>
      <w:r>
        <w:t>需要在阿里云百炼控制台创建智能体应用并获取APP_ID</w:t>
      </w:r>
    </w:p>
    <w:p>
      <w:pPr>
        <w:pStyle w:val="ListBullet"/>
      </w:pPr>
      <w:r>
        <w:t>配置文件中需要同时配置DASHSCOPE_API_KEY和APP_ID</w:t>
      </w:r>
    </w:p>
    <w:p>
      <w:pPr>
        <w:pStyle w:val="ListBullet"/>
      </w:pPr>
      <w:r>
        <w:t>调用方式更符合阿里云百炼官方推荐方式</w:t>
      </w:r>
    </w:p>
    <w:p>
      <w:pPr>
        <w:pStyle w:val="ListBullet"/>
      </w:pPr>
      <w:r>
        <w:t>功能保持不变，仅底层调用方式改变</w:t>
      </w:r>
    </w:p>
    <w:p>
      <w:pPr>
        <w:pStyle w:val="Heading2"/>
      </w:pPr>
      <w:r>
        <w:t>测试说明</w:t>
      </w:r>
    </w:p>
    <w:p>
      <w:pPr>
        <w:pStyle w:val="ListBullet"/>
      </w:pPr>
      <w:r>
        <w:t>需要验证dashscope SDK是否正确安装</w:t>
      </w:r>
    </w:p>
    <w:p>
      <w:pPr>
        <w:pStyle w:val="ListBullet"/>
      </w:pPr>
      <w:r>
        <w:t>需要验证APP_ID配置是否正确</w:t>
      </w:r>
    </w:p>
    <w:p>
      <w:pPr>
        <w:pStyle w:val="ListBullet"/>
      </w:pPr>
      <w:r>
        <w:t>需要测试智能体应用调用是否正常</w:t>
      </w:r>
    </w:p>
    <w:p>
      <w:pPr>
        <w:pStyle w:val="ListBullet"/>
      </w:pPr>
      <w:r>
        <w:t>需要验证JSON解析逻辑是否健壮</w:t>
      </w:r>
    </w:p>
    <w:p>
      <w:pPr>
        <w:pStyle w:val="Heading2"/>
      </w:pPr>
      <w:r>
        <w:t>备注</w:t>
      </w:r>
    </w:p>
    <w:p>
      <w:r>
        <w:t>本次更新按照阿里云百炼官方文档进行改造，使用智能体应用调用方式。用户需要在控制台创建智能体应用并获取APP_ID。建议在智能体应用中配置系统提示词，以提高意图识别准确性。</w:t>
      </w:r>
    </w:p>
    <w:p>
      <w:r>
        <w:t>==================================================</w:t>
      </w:r>
    </w:p>
    <w:p>
      <w:pPr>
        <w:pStyle w:val="Heading1"/>
      </w:pPr>
      <w:r>
        <w:t>迭代 1.1</w:t>
      </w:r>
    </w:p>
    <w:p>
      <w:r>
        <w:rPr>
          <w:b/>
        </w:rPr>
        <w:t>版本号：</w:t>
      </w:r>
      <w:r>
        <w:t>1.1</w:t>
      </w:r>
      <w:r>
        <w:t xml:space="preserve"> | </w:t>
      </w:r>
      <w:r>
        <w:rPr>
          <w:b/>
        </w:rPr>
        <w:t>日期：</w:t>
      </w:r>
      <w:r>
        <w:t>2025-11-15 20:02:45</w:t>
      </w:r>
      <w:r>
        <w:t xml:space="preserve"> | </w:t>
      </w:r>
      <w:r>
        <w:rPr>
          <w:b/>
        </w:rPr>
        <w:t>开发者：</w:t>
      </w:r>
      <w:r>
        <w:t>Auto</w:t>
      </w:r>
    </w:p>
    <w:p>
      <w:pPr>
        <w:pStyle w:val="Heading2"/>
      </w:pPr>
      <w:r>
        <w:t>变更内容</w:t>
      </w:r>
    </w:p>
    <w:p>
      <w:r>
        <w:t>澶氳疆瀵硅瘽鏀寔銆丣SON瑙ｆ瀽澧炲己銆佺敤鎴蜂綋楠屼紭鍖栥€丏ELETE鎿嶄綔鏀寔</w:t>
      </w:r>
    </w:p>
    <w:p>
      <w:r>
        <w:t>==================================================</w:t>
      </w:r>
    </w:p>
    <w:p>
      <w:pPr>
        <w:pStyle w:val="Heading1"/>
      </w:pPr>
      <w:r>
        <w:t>迭代 1.1</w:t>
      </w:r>
    </w:p>
    <w:p>
      <w:r>
        <w:rPr>
          <w:b/>
        </w:rPr>
        <w:t>版本号：</w:t>
      </w:r>
      <w:r>
        <w:t>1.1</w:t>
      </w:r>
      <w:r>
        <w:t xml:space="preserve"> | </w:t>
      </w:r>
      <w:r>
        <w:rPr>
          <w:b/>
        </w:rPr>
        <w:t>日期：</w:t>
      </w:r>
      <w:r>
        <w:t>2025-11-15 20:03:45</w:t>
      </w:r>
      <w:r>
        <w:t xml:space="preserve"> | </w:t>
      </w:r>
      <w:r>
        <w:rPr>
          <w:b/>
        </w:rPr>
        <w:t>开发者：</w:t>
      </w:r>
      <w:r>
        <w:t>Auto</w:t>
      </w:r>
    </w:p>
    <w:p>
      <w:pPr>
        <w:pStyle w:val="Heading2"/>
      </w:pPr>
      <w:r>
        <w:t>变更内容</w:t>
      </w:r>
    </w:p>
    <w:p>
      <w:r>
        <w:t>多轮对话支持、JSON解析增强、用户体验优化、DELETE操作支持</w:t>
      </w:r>
    </w:p>
    <w:p>
      <w:pPr>
        <w:pStyle w:val="Heading2"/>
      </w:pPr>
      <w:r>
        <w:t>文件结构变化</w:t>
      </w:r>
    </w:p>
    <w:p>
      <w:pPr>
        <w:pStyle w:val="ListBullet"/>
      </w:pPr>
      <w:r>
        <w:t>修改了 intent_recognizer.py：支持messages数组多轮对话，改进JSON解析</w:t>
      </w:r>
    </w:p>
    <w:p>
      <w:pPr>
        <w:pStyle w:val="ListBullet"/>
      </w:pPr>
      <w:r>
        <w:t>修改了 smart_clip_llm.py：改进多行输入处理，支持Ctrl+V粘贴，处理Ctrl+C中断</w:t>
      </w:r>
    </w:p>
    <w:p>
      <w:pPr>
        <w:pStyle w:val="ListBullet"/>
      </w:pPr>
      <w:r>
        <w:t>修改了 document_manager.py：添加clear_document方法，改进多行内容保存</w:t>
      </w:r>
    </w:p>
    <w:p>
      <w:pPr>
        <w:pStyle w:val="Heading2"/>
      </w:pPr>
      <w:r>
        <w:t>技术细节</w:t>
      </w:r>
    </w:p>
    <w:p>
      <w:pPr>
        <w:pStyle w:val="ListBullet"/>
      </w:pPr>
      <w:r>
        <w:t>LLM交互方式：从单次prompt改为messages数组，支持多轮对话历史</w:t>
      </w:r>
    </w:p>
    <w:p>
      <w:pPr>
        <w:pStyle w:val="ListBullet"/>
      </w:pPr>
      <w:r>
        <w:t>系统提示词：作为messages数组的第一条system消息传递</w:t>
      </w:r>
    </w:p>
    <w:p>
      <w:pPr>
        <w:pStyle w:val="ListBullet"/>
      </w:pPr>
      <w:r>
        <w:t>JSON解析增强：支持从markdown代码块、不完整代码块中提取JSON</w:t>
      </w:r>
    </w:p>
    <w:p>
      <w:pPr>
        <w:pStyle w:val="ListBullet"/>
      </w:pPr>
      <w:r>
        <w:t>JSON格式修复：处理BOM标记、单引号、尾随逗号等常见问题</w:t>
      </w:r>
    </w:p>
    <w:p>
      <w:pPr>
        <w:pStyle w:val="ListBullet"/>
      </w:pPr>
      <w:r>
        <w:t>多行输入处理：支持Ctrl+V粘贴多行内容，自动检测换行符</w:t>
      </w:r>
    </w:p>
    <w:p>
      <w:pPr>
        <w:pStyle w:val="ListBullet"/>
      </w:pPr>
      <w:r>
        <w:t>Ctrl+C处理：允许用户中断输入以复制终端内容，不退出程序</w:t>
      </w:r>
    </w:p>
    <w:p>
      <w:pPr>
        <w:pStyle w:val="ListBullet"/>
      </w:pPr>
      <w:r>
        <w:t>命令过滤：自动忽略终端自动输入的命令行（如 &amp; E:/python/python.exe ...）</w:t>
      </w:r>
    </w:p>
    <w:p>
      <w:pPr>
        <w:pStyle w:val="ListBullet"/>
      </w:pPr>
      <w:r>
        <w:t>内容保存：多行内容按行分割保存，保留原始格式</w:t>
      </w:r>
    </w:p>
    <w:p>
      <w:pPr>
        <w:pStyle w:val="ListBullet"/>
      </w:pPr>
      <w:r>
        <w:t>DELETE操作：添加文档清空功能，支持'删除[文档名]所有内容'指令</w:t>
      </w:r>
    </w:p>
    <w:p>
      <w:pPr>
        <w:pStyle w:val="ListBullet"/>
      </w:pPr>
      <w:r>
        <w:t>系统提示词强化：明确要求LLM完整保留用户输入的所有内容，不要摘要</w:t>
      </w:r>
    </w:p>
    <w:p>
      <w:pPr>
        <w:pStyle w:val="Heading2"/>
      </w:pPr>
      <w:r>
        <w:t>影响范围</w:t>
      </w:r>
    </w:p>
    <w:p>
      <w:pPr>
        <w:pStyle w:val="ListBullet"/>
      </w:pPr>
      <w:r>
        <w:t>功能增强：支持多轮对话，LLM可以理解上下文和历史对话</w:t>
      </w:r>
    </w:p>
    <w:p>
      <w:pPr>
        <w:pStyle w:val="ListBullet"/>
      </w:pPr>
      <w:r>
        <w:t>用户体验：支持直接粘贴长文本，无需手动输入</w:t>
      </w:r>
    </w:p>
    <w:p>
      <w:pPr>
        <w:pStyle w:val="ListBullet"/>
      </w:pPr>
      <w:r>
        <w:t>稳定性：改进JSON解析，减少解析失败的情况</w:t>
      </w:r>
    </w:p>
    <w:p>
      <w:pPr>
        <w:pStyle w:val="ListBullet"/>
      </w:pPr>
      <w:r>
        <w:t>易用性：支持Ctrl+C复制终端内容，不影响程序运行</w:t>
      </w:r>
    </w:p>
    <w:p>
      <w:pPr>
        <w:pStyle w:val="ListBullet"/>
      </w:pPr>
      <w:r>
        <w:t>功能完善：新增文档清空功能</w:t>
      </w:r>
    </w:p>
    <w:p>
      <w:pPr>
        <w:pStyle w:val="Heading2"/>
      </w:pPr>
      <w:r>
        <w:t>测试说明</w:t>
      </w:r>
    </w:p>
    <w:p>
      <w:pPr>
        <w:pStyle w:val="ListBullet"/>
      </w:pPr>
      <w:r>
        <w:t>测试了多轮对话功能，LLM能够正确理解上下文</w:t>
      </w:r>
    </w:p>
    <w:p>
      <w:pPr>
        <w:pStyle w:val="ListBullet"/>
      </w:pPr>
      <w:r>
        <w:t>测试了长文本粘贴（三章小说内容），验证内容完整性</w:t>
      </w:r>
    </w:p>
    <w:p>
      <w:pPr>
        <w:pStyle w:val="ListBullet"/>
      </w:pPr>
      <w:r>
        <w:t>测试了JSON解析，能够处理各种格式的LLM输出</w:t>
      </w:r>
    </w:p>
    <w:p>
      <w:pPr>
        <w:pStyle w:val="ListBullet"/>
      </w:pPr>
      <w:r>
        <w:t>测试了DELETE操作，能够正确清空文档</w:t>
      </w:r>
    </w:p>
    <w:p>
      <w:pPr>
        <w:pStyle w:val="ListBullet"/>
      </w:pPr>
      <w:r>
        <w:t>测试了Ctrl+C中断和命令过滤功能</w:t>
      </w:r>
    </w:p>
    <w:p>
      <w:pPr>
        <w:pStyle w:val="Heading2"/>
      </w:pPr>
      <w:r>
        <w:t>备注</w:t>
      </w:r>
    </w:p>
    <w:p>
      <w:r>
        <w:t>本次迭代主要关注用户体验和功能完善。LLM完整保留内容的问题仍需进一步优化，可能需要检查应用端的系统提示词配置。</w:t>
      </w:r>
    </w:p>
    <w:p>
      <w:r>
        <w:t>==================================================</w:t>
      </w:r>
    </w:p>
    <w:p>
      <w:pPr>
        <w:pStyle w:val="Heading1"/>
      </w:pPr>
      <w:r>
        <w:t>迭代 1.2</w:t>
      </w:r>
    </w:p>
    <w:p>
      <w:r>
        <w:rPr>
          <w:b/>
        </w:rPr>
        <w:t>版本号：</w:t>
      </w:r>
      <w:r>
        <w:t>1.2</w:t>
      </w:r>
      <w:r>
        <w:t xml:space="preserve"> | </w:t>
      </w:r>
      <w:r>
        <w:rPr>
          <w:b/>
        </w:rPr>
        <w:t>日期：</w:t>
      </w:r>
      <w:r>
        <w:t>2025-11-17 10:37:50</w:t>
      </w:r>
      <w:r>
        <w:t xml:space="preserve"> | </w:t>
      </w:r>
      <w:r>
        <w:rPr>
          <w:b/>
        </w:rPr>
        <w:t>开发者：</w:t>
      </w:r>
      <w:r>
        <w:t>Auto</w:t>
      </w:r>
    </w:p>
    <w:p>
      <w:pPr>
        <w:pStyle w:val="Heading2"/>
      </w:pPr>
      <w:r>
        <w:t>变更内容</w:t>
      </w:r>
    </w:p>
    <w:p>
      <w:r>
        <w:t>修复position为None的AttributeError、改进错误堆栈显示、添加DELETE操作二次确认机制</w:t>
      </w:r>
    </w:p>
    <w:p>
      <w:pPr>
        <w:pStyle w:val="Heading2"/>
      </w:pPr>
      <w:r>
        <w:t>文件结构变化</w:t>
      </w:r>
    </w:p>
    <w:p>
      <w:pPr>
        <w:pStyle w:val="ListBullet"/>
      </w:pPr>
      <w:r>
        <w:t>修改了 document_manager.py：简化position处理逻辑，使用position_str变量确保安全</w:t>
      </w:r>
    </w:p>
    <w:p>
      <w:pPr>
        <w:pStyle w:val="ListBullet"/>
      </w:pPr>
      <w:r>
        <w:t>修改了 smart_clip_llm.py：扁平化异常处理结构，改进错误堆栈过滤</w:t>
      </w:r>
    </w:p>
    <w:p>
      <w:pPr>
        <w:pStyle w:val="ListBullet"/>
      </w:pPr>
      <w:r>
        <w:t>修改了 intent_recognizer.py：添加DELETE操作说明，要求二次确认</w:t>
      </w:r>
    </w:p>
    <w:p>
      <w:pPr>
        <w:pStyle w:val="Heading2"/>
      </w:pPr>
      <w:r>
        <w:t>技术细节</w:t>
      </w:r>
    </w:p>
    <w:p>
      <w:pPr>
        <w:pStyle w:val="ListBullet"/>
      </w:pPr>
      <w:r>
        <w:t>position处理优化：使用position_str变量，先确保是字符串再调用.lower()，避免AttributeError</w:t>
      </w:r>
    </w:p>
    <w:p>
      <w:pPr>
        <w:pStyle w:val="ListBullet"/>
      </w:pPr>
      <w:r>
        <w:t>多层保护机制：在smart_clip_llm.py和document_manager.py中都有position的None检查</w:t>
      </w:r>
    </w:p>
    <w:p>
      <w:pPr>
        <w:pStyle w:val="ListBullet"/>
      </w:pPr>
      <w:r>
        <w:t>异常处理扁平化：移除嵌套try-except，将所有异常处理放在同一层级</w:t>
      </w:r>
    </w:p>
    <w:p>
      <w:pPr>
        <w:pStyle w:val="ListBullet"/>
      </w:pPr>
      <w:r>
        <w:t>错误堆栈过滤：过滤掉包含Ctrl+C、print()等误导性信息的行，保留实际错误位置</w:t>
      </w:r>
    </w:p>
    <w:p>
      <w:pPr>
        <w:pStyle w:val="ListBullet"/>
      </w:pPr>
      <w:r>
        <w:t>DELETE操作确认：要求DELETE操作必须设置confirmation_needed: true和system_action_required: ASK_CONFIRMATION</w:t>
      </w:r>
    </w:p>
    <w:p>
      <w:pPr>
        <w:pStyle w:val="ListBullet"/>
      </w:pPr>
      <w:r>
        <w:t>系统提示词增强：添加DELETE操作的详细示例和说明，包括删除、清空、重置、清除等表达方式</w:t>
      </w:r>
    </w:p>
    <w:p>
      <w:pPr>
        <w:pStyle w:val="Heading2"/>
      </w:pPr>
      <w:r>
        <w:t>影响范围</w:t>
      </w:r>
    </w:p>
    <w:p>
      <w:pPr>
        <w:pStyle w:val="ListBullet"/>
      </w:pPr>
      <w:r>
        <w:t>稳定性提升：彻底解决position为None导致的AttributeError问题</w:t>
      </w:r>
    </w:p>
    <w:p>
      <w:pPr>
        <w:pStyle w:val="ListBullet"/>
      </w:pPr>
      <w:r>
        <w:t>用户体验：错误信息更清晰，不会显示误导性的Ctrl+C信息</w:t>
      </w:r>
    </w:p>
    <w:p>
      <w:pPr>
        <w:pStyle w:val="ListBullet"/>
      </w:pPr>
      <w:r>
        <w:t>安全性增强：DELETE操作需要二次确认，防止误操作</w:t>
      </w:r>
    </w:p>
    <w:p>
      <w:pPr>
        <w:pStyle w:val="ListBullet"/>
      </w:pPr>
      <w:r>
        <w:t>代码质量：异常处理结构更清晰，易于维护和调试</w:t>
      </w:r>
    </w:p>
    <w:p>
      <w:pPr>
        <w:pStyle w:val="Heading2"/>
      </w:pPr>
      <w:r>
        <w:t>测试说明</w:t>
      </w:r>
    </w:p>
    <w:p>
      <w:pPr>
        <w:pStyle w:val="ListBullet"/>
      </w:pPr>
      <w:r>
        <w:t>测试了position为None、空字符串、非字符串等各种边界情况</w:t>
      </w:r>
    </w:p>
    <w:p>
      <w:pPr>
        <w:pStyle w:val="ListBullet"/>
      </w:pPr>
      <w:r>
        <w:t>测试了DELETE操作的识别和确认机制</w:t>
      </w:r>
    </w:p>
    <w:p>
      <w:pPr>
        <w:pStyle w:val="ListBullet"/>
      </w:pPr>
      <w:r>
        <w:t>验证了错误堆栈过滤功能，确保显示准确的错误位置</w:t>
      </w:r>
    </w:p>
    <w:p>
      <w:pPr>
        <w:pStyle w:val="ListBullet"/>
      </w:pPr>
      <w:r>
        <w:t>测试了异常处理的扁平化结构</w:t>
      </w:r>
    </w:p>
    <w:p>
      <w:pPr>
        <w:pStyle w:val="Heading2"/>
      </w:pPr>
      <w:r>
        <w:t>备注</w:t>
      </w:r>
    </w:p>
    <w:p>
      <w:r>
        <w:t>本次迭代主要关注代码稳定性和安全性。position处理逻辑的优化确保了不会再出现AttributeError。DELETE操作的二次确认机制提高了系统的安全性，防止用户误操作导致数据丢失。</w:t>
      </w:r>
    </w:p>
    <w:p>
      <w:r>
        <w:t>==================================================</w:t>
      </w:r>
    </w:p>
    <w:p>
      <w:pPr>
        <w:pStyle w:val="Heading1"/>
      </w:pPr>
      <w:r>
        <w:t>迭代 2.0-20251118</w:t>
      </w:r>
    </w:p>
    <w:p>
      <w:r>
        <w:rPr>
          <w:b/>
        </w:rPr>
        <w:t>版本号：</w:t>
      </w:r>
      <w:r>
        <w:t>2.0-20251118</w:t>
      </w:r>
      <w:r>
        <w:t xml:space="preserve"> | </w:t>
      </w:r>
      <w:r>
        <w:rPr>
          <w:b/>
        </w:rPr>
        <w:t>日期：</w:t>
      </w:r>
      <w:r>
        <w:t>2025-11-18 10:10:40</w:t>
      </w:r>
      <w:r>
        <w:t xml:space="preserve"> | </w:t>
      </w:r>
      <w:r>
        <w:rPr>
          <w:b/>
        </w:rPr>
        <w:t>开发者：</w:t>
      </w:r>
      <w:r>
        <w:t>Auto</w:t>
      </w:r>
    </w:p>
    <w:p>
      <w:pPr>
        <w:pStyle w:val="Heading2"/>
      </w:pPr>
      <w:r>
        <w:t>变更内容</w:t>
      </w:r>
    </w:p>
    <w:p>
      <w:r>
        <w:br/>
        <w:t>本次迭代完成了"灵辑"智能笔记助手的前后端分离架构开发，实现了Web界面和RESTful API服务。</w:t>
        <w:br/>
        <w:br/>
        <w:t>主要更新：</w:t>
        <w:br/>
        <w:t>1. 前端开发：创建了完整的Web前端界面（HTML + CSS + JavaScript）</w:t>
        <w:br/>
        <w:t xml:space="preserve">   - 现代化的聊天界面设计</w:t>
        <w:br/>
        <w:t xml:space="preserve">   - 响应式布局，支持PC和移动端</w:t>
        <w:br/>
        <w:t xml:space="preserve">   - 完整的用户交互功能（发送消息、查看文档、确认操作等）</w:t>
        <w:br/>
        <w:t xml:space="preserve">   </w:t>
        <w:br/>
        <w:t>2. 后端开发：创建了FastAPI RESTful API服务</w:t>
        <w:br/>
        <w:t xml:space="preserve">   - 封装现有Python逻辑为API接口</w:t>
        <w:br/>
        <w:t xml:space="preserve">   - 实现会话管理机制</w:t>
        <w:br/>
        <w:t xml:space="preserve">   - 完整的错误处理和CORS配置</w:t>
        <w:br/>
        <w:t xml:space="preserve">   </w:t>
        <w:br/>
        <w:t>3. 项目结构：新增前端目录和API服务文件</w:t>
        <w:br/>
        <w:t xml:space="preserve">   - frontend/ 目录：包含所有前端代码</w:t>
        <w:br/>
        <w:t xml:space="preserve">   - api_server.py：FastAPI后端服务</w:t>
        <w:br/>
        <w:t xml:space="preserve">   - 启动脚本和依赖管理文件</w:t>
        <w:br/>
      </w:r>
    </w:p>
    <w:p>
      <w:pPr>
        <w:pStyle w:val="Heading2"/>
      </w:pPr>
      <w:r>
        <w:t>文件结构变化</w:t>
      </w:r>
    </w:p>
    <w:p>
      <w:pPr>
        <w:pStyle w:val="ListBullet"/>
      </w:pPr>
      <w:r>
        <w:t>新增 frontend/ 目录（前端项目）</w:t>
      </w:r>
    </w:p>
    <w:p>
      <w:pPr>
        <w:pStyle w:val="ListBullet"/>
      </w:pPr>
      <w:r>
        <w:t xml:space="preserve">  ├── index.html - HTML页面结构（包含header、sidebar、chat-area、input-area、modal等组件）</w:t>
      </w:r>
    </w:p>
    <w:p>
      <w:pPr>
        <w:pStyle w:val="ListBullet"/>
      </w:pPr>
      <w:r>
        <w:t xml:space="preserve">  ├── style.css - 完整的CSS样式系统（约500行，包含响应式设计、动画效果）</w:t>
      </w:r>
    </w:p>
    <w:p>
      <w:pPr>
        <w:pStyle w:val="ListBullet"/>
      </w:pPr>
      <w:r>
        <w:t xml:space="preserve">  ├── app.js - JavaScript核心逻辑（约490行，包含状态管理、API通信、UI更新等）</w:t>
      </w:r>
    </w:p>
    <w:p>
      <w:pPr>
        <w:pStyle w:val="ListBullet"/>
      </w:pPr>
      <w:r>
        <w:t xml:space="preserve">  └── README.md - 前端使用说明文档</w:t>
      </w:r>
    </w:p>
    <w:p>
      <w:pPr>
        <w:pStyle w:val="ListBullet"/>
      </w:pPr>
    </w:p>
    <w:p>
      <w:pPr>
        <w:pStyle w:val="ListBullet"/>
      </w:pPr>
      <w:r>
        <w:t>新增后端API服务文件</w:t>
      </w:r>
    </w:p>
    <w:p>
      <w:pPr>
        <w:pStyle w:val="ListBullet"/>
      </w:pPr>
      <w:r>
        <w:t xml:space="preserve">  ├── api_server.py - FastAPI应用主文件（约400行）</w:t>
      </w:r>
    </w:p>
    <w:p>
      <w:pPr>
        <w:pStyle w:val="ListBullet"/>
      </w:pPr>
      <w:r>
        <w:t xml:space="preserve">  ├── requirements.txt - Python依赖包列表</w:t>
      </w:r>
    </w:p>
    <w:p>
      <w:pPr>
        <w:pStyle w:val="ListBullet"/>
      </w:pPr>
      <w:r>
        <w:t xml:space="preserve">  ├── start_api_server.bat - Windows启动脚本</w:t>
      </w:r>
    </w:p>
    <w:p>
      <w:pPr>
        <w:pStyle w:val="ListBullet"/>
      </w:pPr>
      <w:r>
        <w:t xml:space="preserve">  ├── start_api_server.sh - Linux/Mac启动脚本</w:t>
      </w:r>
    </w:p>
    <w:p>
      <w:pPr>
        <w:pStyle w:val="ListBullet"/>
      </w:pPr>
      <w:r>
        <w:t xml:space="preserve">  └── API_README.md - API使用说明文档</w:t>
      </w:r>
    </w:p>
    <w:p>
      <w:pPr>
        <w:pStyle w:val="ListBullet"/>
      </w:pPr>
    </w:p>
    <w:p>
      <w:pPr>
        <w:pStyle w:val="ListBullet"/>
      </w:pPr>
      <w:r>
        <w:t>修改的文件</w:t>
      </w:r>
    </w:p>
    <w:p>
      <w:pPr>
        <w:pStyle w:val="ListBullet"/>
      </w:pPr>
      <w:r>
        <w:t xml:space="preserve">  └── smart_clip_llm.py - 优化HELP意图处理，优先使用LLM生成的content内容</w:t>
      </w:r>
    </w:p>
    <w:p>
      <w:pPr>
        <w:pStyle w:val="Heading2"/>
      </w:pPr>
      <w:r>
        <w:t>技术细节</w:t>
      </w:r>
    </w:p>
    <w:p>
      <w:pPr>
        <w:pStyle w:val="ListBullet"/>
      </w:pPr>
      <w:r>
        <w:t>前端技术栈：</w:t>
      </w:r>
    </w:p>
    <w:p>
      <w:pPr>
        <w:pStyle w:val="ListBullet"/>
      </w:pPr>
      <w:r>
        <w:t xml:space="preserve">  - HTML5：语义化标签，无障碍访问支持</w:t>
      </w:r>
    </w:p>
    <w:p>
      <w:pPr>
        <w:pStyle w:val="ListBullet"/>
      </w:pPr>
      <w:r>
        <w:t xml:space="preserve">  - CSS3：使用CSS变量系统，Flexbox和Grid布局，响应式设计</w:t>
      </w:r>
    </w:p>
    <w:p>
      <w:pPr>
        <w:pStyle w:val="ListBullet"/>
      </w:pPr>
      <w:r>
        <w:t xml:space="preserve">  - 原生JavaScript（ES6+）：无框架依赖，直接操作DOM，使用fetch API进行HTTP通信</w:t>
      </w:r>
    </w:p>
    <w:p>
      <w:pPr>
        <w:pStyle w:val="ListBullet"/>
      </w:pPr>
    </w:p>
    <w:p>
      <w:pPr>
        <w:pStyle w:val="ListBullet"/>
      </w:pPr>
      <w:r>
        <w:t>后端技术栈：</w:t>
      </w:r>
    </w:p>
    <w:p>
      <w:pPr>
        <w:pStyle w:val="ListBullet"/>
      </w:pPr>
      <w:r>
        <w:t xml:space="preserve">  - FastAPI：现代Python Web框架，自动生成API文档</w:t>
      </w:r>
    </w:p>
    <w:p>
      <w:pPr>
        <w:pStyle w:val="ListBullet"/>
      </w:pPr>
      <w:r>
        <w:t xml:space="preserve">  - Uvicorn：ASGI服务器</w:t>
      </w:r>
    </w:p>
    <w:p>
      <w:pPr>
        <w:pStyle w:val="ListBullet"/>
      </w:pPr>
      <w:r>
        <w:t xml:space="preserve">  - Pydantic：数据验证和序列化</w:t>
      </w:r>
    </w:p>
    <w:p>
      <w:pPr>
        <w:pStyle w:val="ListBullet"/>
      </w:pPr>
      <w:r>
        <w:t xml:space="preserve">  - CORS中间件：支持跨域请求</w:t>
      </w:r>
    </w:p>
    <w:p>
      <w:pPr>
        <w:pStyle w:val="ListBullet"/>
      </w:pPr>
    </w:p>
    <w:p>
      <w:pPr>
        <w:pStyle w:val="ListBullet"/>
      </w:pPr>
      <w:r>
        <w:t>架构设计：</w:t>
      </w:r>
    </w:p>
    <w:p>
      <w:pPr>
        <w:pStyle w:val="ListBullet"/>
      </w:pPr>
      <w:r>
        <w:t xml:space="preserve">  - 前后端分离：前端负责UI展示和用户交互，后端负责业务逻辑和数据处理</w:t>
      </w:r>
    </w:p>
    <w:p>
      <w:pPr>
        <w:pStyle w:val="ListBullet"/>
      </w:pPr>
      <w:r>
        <w:t xml:space="preserve">  - 会话管理：每个session_id对应一个独立的SmartClipLLM实例，维护对话历史和状态</w:t>
      </w:r>
    </w:p>
    <w:p>
      <w:pPr>
        <w:pStyle w:val="ListBullet"/>
      </w:pPr>
      <w:r>
        <w:t xml:space="preserve">  - RESTful API：标准化的API接口设计，支持JSON格式的请求和响应</w:t>
      </w:r>
    </w:p>
    <w:p>
      <w:pPr>
        <w:pStyle w:val="ListBullet"/>
      </w:pPr>
    </w:p>
    <w:p>
      <w:pPr>
        <w:pStyle w:val="ListBullet"/>
      </w:pPr>
      <w:r>
        <w:t>核心功能实现：</w:t>
      </w:r>
    </w:p>
    <w:p>
      <w:pPr>
        <w:pStyle w:val="ListBullet"/>
      </w:pPr>
      <w:r>
        <w:t xml:space="preserve">  - POST /api/chat：处理用户消息，支持所有原有功能（添加、查看、清空、切换文档等）</w:t>
      </w:r>
    </w:p>
    <w:p>
      <w:pPr>
        <w:pStyle w:val="ListBullet"/>
      </w:pPr>
      <w:r>
        <w:t xml:space="preserve">  - GET /api/documents：获取文档列表</w:t>
      </w:r>
    </w:p>
    <w:p>
      <w:pPr>
        <w:pStyle w:val="ListBullet"/>
      </w:pPr>
      <w:r>
        <w:t xml:space="preserve">  - 响应类型：TEXT（普通文本）、CONFIRMATION（需要确认）、DOCUMENT（文档内容）</w:t>
      </w:r>
    </w:p>
    <w:p>
      <w:pPr>
        <w:pStyle w:val="ListBullet"/>
      </w:pPr>
      <w:r>
        <w:t xml:space="preserve">  - 前端状态管理：使用AppState对象管理会话ID、当前文档、文档列表、待确认操作等</w:t>
      </w:r>
    </w:p>
    <w:p>
      <w:pPr>
        <w:pStyle w:val="ListBullet"/>
      </w:pPr>
      <w:r>
        <w:t xml:space="preserve">  - UI组件：聊天气泡、侧边栏、模态框、加载指示器等</w:t>
      </w:r>
    </w:p>
    <w:p>
      <w:pPr>
        <w:pStyle w:val="ListBullet"/>
      </w:pPr>
    </w:p>
    <w:p>
      <w:pPr>
        <w:pStyle w:val="ListBullet"/>
      </w:pPr>
      <w:r>
        <w:t>代码优化：</w:t>
      </w:r>
    </w:p>
    <w:p>
      <w:pPr>
        <w:pStyle w:val="ListBullet"/>
      </w:pPr>
      <w:r>
        <w:t xml:space="preserve">  - smart_clip_llm.py中HELP意图处理优化：优先使用LLM生成的content_to_process内容，    如果没有则回退到固定帮助菜单，使系统能够更自然地回答用户问题</w:t>
      </w:r>
    </w:p>
    <w:p>
      <w:pPr>
        <w:pStyle w:val="Heading2"/>
      </w:pPr>
      <w:r>
        <w:t>影响范围</w:t>
      </w:r>
    </w:p>
    <w:p>
      <w:pPr>
        <w:pStyle w:val="ListBullet"/>
      </w:pPr>
      <w:r>
        <w:t>功能影响：</w:t>
      </w:r>
    </w:p>
    <w:p>
      <w:pPr>
        <w:pStyle w:val="ListBullet"/>
      </w:pPr>
      <w:r>
        <w:t xml:space="preserve">  - 新增Web界面：用户可以通过浏览器访问，无需命令行操作</w:t>
      </w:r>
    </w:p>
    <w:p>
      <w:pPr>
        <w:pStyle w:val="ListBullet"/>
      </w:pPr>
      <w:r>
        <w:t xml:space="preserve">  - 保持向后兼容：所有原有功能（命令行版本）仍然可用</w:t>
      </w:r>
    </w:p>
    <w:p>
      <w:pPr>
        <w:pStyle w:val="ListBullet"/>
      </w:pPr>
      <w:r>
        <w:t xml:space="preserve">  - 用户体验提升：现代化的UI设计，更直观的交互方式</w:t>
      </w:r>
    </w:p>
    <w:p>
      <w:pPr>
        <w:pStyle w:val="ListBullet"/>
      </w:pPr>
    </w:p>
    <w:p>
      <w:pPr>
        <w:pStyle w:val="ListBullet"/>
      </w:pPr>
      <w:r>
        <w:t>技术影响：</w:t>
      </w:r>
    </w:p>
    <w:p>
      <w:pPr>
        <w:pStyle w:val="ListBullet"/>
      </w:pPr>
      <w:r>
        <w:t xml:space="preserve">  - 项目结构更清晰：前后端分离，职责明确</w:t>
      </w:r>
    </w:p>
    <w:p>
      <w:pPr>
        <w:pStyle w:val="ListBullet"/>
      </w:pPr>
      <w:r>
        <w:t xml:space="preserve">  - 可扩展性增强：API接口便于后续功能扩展和第三方集成</w:t>
      </w:r>
    </w:p>
    <w:p>
      <w:pPr>
        <w:pStyle w:val="ListBullet"/>
      </w:pPr>
      <w:r>
        <w:t xml:space="preserve">  - 部署灵活性：前端和后端可以独立部署</w:t>
      </w:r>
    </w:p>
    <w:p>
      <w:pPr>
        <w:pStyle w:val="ListBullet"/>
      </w:pPr>
    </w:p>
    <w:p>
      <w:pPr>
        <w:pStyle w:val="ListBullet"/>
      </w:pPr>
      <w:r>
        <w:t>开发影响：</w:t>
      </w:r>
    </w:p>
    <w:p>
      <w:pPr>
        <w:pStyle w:val="ListBullet"/>
      </w:pPr>
      <w:r>
        <w:t xml:space="preserve">  - 新增前端开发工作流：HTML/CSS/JS开发</w:t>
      </w:r>
    </w:p>
    <w:p>
      <w:pPr>
        <w:pStyle w:val="ListBullet"/>
      </w:pPr>
      <w:r>
        <w:t xml:space="preserve">  - 新增API开发工作流：FastAPI接口开发</w:t>
      </w:r>
    </w:p>
    <w:p>
      <w:pPr>
        <w:pStyle w:val="ListBullet"/>
      </w:pPr>
      <w:r>
        <w:t xml:space="preserve">  - 需要配置CORS和API密钥</w:t>
      </w:r>
    </w:p>
    <w:p>
      <w:pPr>
        <w:pStyle w:val="Heading2"/>
      </w:pPr>
      <w:r>
        <w:t>测试说明</w:t>
      </w:r>
    </w:p>
    <w:p>
      <w:pPr>
        <w:pStyle w:val="ListBullet"/>
      </w:pPr>
      <w:r>
        <w:t>前端测试：</w:t>
      </w:r>
    </w:p>
    <w:p>
      <w:pPr>
        <w:pStyle w:val="ListBullet"/>
      </w:pPr>
      <w:r>
        <w:t xml:space="preserve">  - 在浏览器中打开 index.html 查看界面效果</w:t>
      </w:r>
    </w:p>
    <w:p>
      <w:pPr>
        <w:pStyle w:val="ListBullet"/>
      </w:pPr>
      <w:r>
        <w:t xml:space="preserve">  - 测试响应式布局（调整浏览器窗口大小）</w:t>
      </w:r>
    </w:p>
    <w:p>
      <w:pPr>
        <w:pStyle w:val="ListBullet"/>
      </w:pPr>
      <w:r>
        <w:t xml:space="preserve">  - 测试UI交互（打开/关闭侧边栏、模态框等）</w:t>
      </w:r>
    </w:p>
    <w:p>
      <w:pPr>
        <w:pStyle w:val="ListBullet"/>
      </w:pPr>
      <w:r>
        <w:t xml:space="preserve">  - 需要后端API支持才能测试完整功能</w:t>
      </w:r>
    </w:p>
    <w:p>
      <w:pPr>
        <w:pStyle w:val="ListBullet"/>
      </w:pPr>
    </w:p>
    <w:p>
      <w:pPr>
        <w:pStyle w:val="ListBullet"/>
      </w:pPr>
      <w:r>
        <w:t>后端测试：</w:t>
      </w:r>
    </w:p>
    <w:p>
      <w:pPr>
        <w:pStyle w:val="ListBullet"/>
      </w:pPr>
      <w:r>
        <w:t xml:space="preserve">  - 使用Swagger UI（http://127.0.0.1:8000/docs）测试API接口</w:t>
      </w:r>
    </w:p>
    <w:p>
      <w:pPr>
        <w:pStyle w:val="ListBullet"/>
      </w:pPr>
      <w:r>
        <w:t xml:space="preserve">  - 测试会话管理（创建新会话、恢复已有会话）</w:t>
      </w:r>
    </w:p>
    <w:p>
      <w:pPr>
        <w:pStyle w:val="ListBullet"/>
      </w:pPr>
      <w:r>
        <w:t xml:space="preserve">  - 测试各种指令（添加、查看、清空、切换文档等）</w:t>
      </w:r>
    </w:p>
    <w:p>
      <w:pPr>
        <w:pStyle w:val="ListBullet"/>
      </w:pPr>
      <w:r>
        <w:t xml:space="preserve">  - 测试确认操作流程（清空文档的二次确认）</w:t>
      </w:r>
    </w:p>
    <w:p>
      <w:pPr>
        <w:pStyle w:val="ListBullet"/>
      </w:pPr>
    </w:p>
    <w:p>
      <w:pPr>
        <w:pStyle w:val="ListBullet"/>
      </w:pPr>
      <w:r>
        <w:t>集成测试：</w:t>
      </w:r>
    </w:p>
    <w:p>
      <w:pPr>
        <w:pStyle w:val="ListBullet"/>
      </w:pPr>
      <w:r>
        <w:t xml:space="preserve">  - 启动后端API服务器</w:t>
      </w:r>
    </w:p>
    <w:p>
      <w:pPr>
        <w:pStyle w:val="ListBullet"/>
      </w:pPr>
      <w:r>
        <w:t xml:space="preserve">  - 前端连接后端API</w:t>
      </w:r>
    </w:p>
    <w:p>
      <w:pPr>
        <w:pStyle w:val="ListBullet"/>
      </w:pPr>
      <w:r>
        <w:t xml:space="preserve">  - 测试完整的用户操作流程</w:t>
      </w:r>
    </w:p>
    <w:p>
      <w:pPr>
        <w:pStyle w:val="ListBullet"/>
      </w:pPr>
      <w:r>
        <w:t xml:space="preserve">  - 验证CORS配置是否正确</w:t>
      </w:r>
    </w:p>
    <w:p>
      <w:pPr>
        <w:pStyle w:val="Heading2"/>
      </w:pPr>
      <w:r>
        <w:t>备注</w:t>
      </w:r>
    </w:p>
    <w:p>
      <w:r>
        <w:br/>
        <w:t>本次迭代是项目架构的重大升级，从单一的命令行应用升级为前后端分离的Web应用。</w:t>
        <w:br/>
        <w:br/>
        <w:t>注意事项：</w:t>
        <w:br/>
        <w:t>1. 前端需要配置正确的API地址（API_CONFIG.baseURL）</w:t>
        <w:br/>
        <w:t>2. 后端需要配置阿里云DashScope API密钥和APP_ID</w:t>
        <w:br/>
        <w:t>3. 开发环境建议使用本地服务器运行前端（避免CORS问题）</w:t>
        <w:br/>
        <w:t>4. 生产环境需要配置适当的CORS策略和安全措施</w:t>
        <w:br/>
        <w:br/>
        <w:t>后续计划：</w:t>
        <w:br/>
        <w:t>- 完善错误处理和用户提示</w:t>
        <w:br/>
        <w:t>- 添加更多UI动画和交互效果</w:t>
        <w:br/>
        <w:t>- 优化移动端体验</w:t>
        <w:br/>
        <w:t>- 考虑添加用户认证和权限管理</w:t>
        <w:br/>
        <w:t>- 考虑添加实时通信（WebSocket）支持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